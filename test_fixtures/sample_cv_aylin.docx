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Aylin Demir</w:t>
      </w:r>
    </w:p>
    <w:p>
      <w:r>
        <w:t>aylin.demir@email.com · Istanbul</w:t>
      </w:r>
    </w:p>
    <w:p>
      <w:pPr>
        <w:pStyle w:val="Heading1"/>
      </w:pPr>
      <w:r>
        <w:t>Summary</w:t>
      </w:r>
    </w:p>
    <w:p>
      <w:r>
        <w:t>Computer Science student seeking internship opportunities in software.</w:t>
      </w:r>
    </w:p>
    <w:p>
      <w:pPr>
        <w:pStyle w:val="Heading1"/>
      </w:pPr>
      <w:r>
        <w:t>Education</w:t>
      </w:r>
    </w:p>
    <w:p>
      <w:r>
        <w:t>B.Sc. Computer Science · Expected 2027</w:t>
      </w:r>
    </w:p>
    <w:p>
      <w:pPr>
        <w:pStyle w:val="Heading1"/>
      </w:pPr>
      <w:r>
        <w:t>Experience</w:t>
      </w:r>
    </w:p>
    <w:p>
      <w:r>
        <w:t>Marketing Intern · Campus Club · 2025</w:t>
      </w:r>
    </w:p>
    <w:p>
      <w:r>
        <w:t>- Supported event promotion for student community</w:t>
      </w:r>
    </w:p>
    <w:p>
      <w:pPr>
        <w:pStyle w:val="Heading1"/>
      </w:pPr>
      <w:r>
        <w:t>Projects</w:t>
      </w:r>
    </w:p>
    <w:p>
      <w:r>
        <w:t>Campus Event App</w:t>
      </w:r>
    </w:p>
    <w:p>
      <w:r>
        <w:t>- Built a campus event app using Flutter and Firebase</w:t>
      </w:r>
    </w:p>
    <w:p>
      <w:pPr>
        <w:pStyle w:val="Heading1"/>
      </w:pPr>
      <w:r>
        <w:t>Skills</w:t>
      </w:r>
    </w:p>
    <w:p>
      <w:r>
        <w:t>Flutter, Dart, Python, teamwork, MS Office</w:t>
      </w:r>
    </w:p>
    <w:p>
      <w:pPr>
        <w:pStyle w:val="Heading1"/>
      </w:pPr>
      <w:r>
        <w:t>Languages</w:t>
      </w:r>
    </w:p>
    <w:p>
      <w:r>
        <w:t>Turkish (Native), English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